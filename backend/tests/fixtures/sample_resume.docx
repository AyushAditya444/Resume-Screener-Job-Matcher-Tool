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Doe. Software Engineer with 5 years of experience in Python, SQL, and React. B.S. in Computer Science.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